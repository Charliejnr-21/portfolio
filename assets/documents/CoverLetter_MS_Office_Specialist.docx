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E1E4A"/>
          <w:sz w:val="32"/>
        </w:rPr>
        <w:t>SUNDAY ELIJAH CHARLES</w:t>
      </w:r>
    </w:p>
    <w:p>
      <w:r>
        <w:rPr>
          <w:color w:val="2B50D6"/>
          <w:sz w:val="22"/>
        </w:rPr>
        <w:t>Microsoft Office Specialist &amp; Virtual Assistant</w:t>
      </w:r>
    </w:p>
    <w:p>
      <w:r>
        <w:rPr>
          <w:color w:val="6B7FA0"/>
          <w:sz w:val="18"/>
        </w:rPr>
        <w:t>charliejnr38@gmail.com  |  +234 902 536 0769</w:t>
        <w:br/>
        <w:t>Eket, Akwa Ibom State, Nigeria  |  github.com/Charliejnr-21</w:t>
      </w:r>
    </w:p>
    <w:p>
      <w:r>
        <w:rPr>
          <w:color w:val="2B50D6"/>
          <w:sz w:val="16"/>
        </w:rPr>
        <w:t>━━━━━━━━━━━━━━━━━━━━━━━━━━━━━━━━━━━━━━━━━━━━━━━━━━</w:t>
      </w:r>
    </w:p>
    <w:p>
      <w:r>
        <w:rPr>
          <w:color w:val="6B7FA0"/>
        </w:rPr>
        <w:t>July 5, 2026</w:t>
      </w:r>
    </w:p>
    <w:p>
      <w:r>
        <w:rPr>
          <w:color w:val="0A1628"/>
        </w:rPr>
        <w:t>Dear Hiring Manager,</w:t>
      </w:r>
    </w:p>
    <w:p>
      <w:r>
        <w:rPr>
          <w:color w:val="0A1628"/>
        </w:rPr>
        <w:t>I am writing to express my interest in the Microsoft Office Specialist position. With 5+ years of comprehensive experience across Word, Excel, and PowerPoint, I offer a versatile skill set that encompasses professional document creation, data management, presentation design, and administrative support.</w:t>
      </w:r>
    </w:p>
    <w:p>
      <w:r>
        <w:rPr>
          <w:color w:val="0A1628"/>
        </w:rPr>
        <w:t>My portfolio demonstrates end-to-end Microsoft Office proficiency: 10+ professionally formatted Word documents (business proposals, company profiles, annual reports, training manuals, and strategic plans), 10+ interactive Excel workbooks (dashboards, financial models, tracking systems with pivot tables and automation), and 10+ premium PowerPoint presentations (pitch decks, corporate strategy decks, and training slides with animations and speaker notes).</w:t>
      </w:r>
    </w:p>
    <w:p>
      <w:r>
        <w:rPr>
          <w:color w:val="0A1628"/>
        </w:rPr>
        <w:t>As a virtual assistant, I have provided comprehensive administrative support including data entry with 99.9% accuracy, document formatting and template creation, schedule management, and report generation. My clients consistently praise my attention to detail, fast turnaround times, and ability to maintain brand consistency across all deliverables.</w:t>
      </w:r>
    </w:p>
    <w:p>
      <w:r>
        <w:rPr>
          <w:color w:val="0A1628"/>
        </w:rPr>
        <w:t>My unique combination of Microsoft Office mastery and graphic design skills means every document, spreadsheet, and presentation I produce is not only technically accurate but also visually polished and professionally branded. I am eager to bring this dual expertise to your organization.</w:t>
      </w:r>
    </w:p>
    <w:p>
      <w:r>
        <w:rPr>
          <w:color w:val="0A1628"/>
        </w:rPr>
        <w:t>I would welcome the opportunity to discuss how my dual expertise in creative design and Microsoft Office solutions can contribute to your team's success. My portfolio, showcasing my range of work, is available upon request.</w:t>
      </w:r>
    </w:p>
    <w:p>
      <w:r>
        <w:rPr>
          <w:color w:val="0A1628"/>
        </w:rPr>
        <w:t>Thank you for your time and consideration. I look forward to hearing from you.</w:t>
      </w:r>
    </w:p>
    <w:p>
      <w:r>
        <w:rPr>
          <w:color w:val="0A1628"/>
        </w:rPr>
        <w:t>Sincerely,</w:t>
      </w:r>
    </w:p>
    <w:p>
      <w:r>
        <w:rPr>
          <w:b/>
          <w:color w:val="2B50D6"/>
        </w:rPr>
        <w:t>Sunday Elijah Charles</w:t>
      </w:r>
    </w:p>
    <w:p>
      <w:r>
        <w:rPr>
          <w:i/>
          <w:color w:val="6B7FA0"/>
        </w:rPr>
        <w:t>Founder, Infinity Designs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auto"/>
    </w:pPr>
    <w:rPr>
      <w:rFonts w:ascii="Calibri" w:hAnsi="Calibri"/>
      <w:color w:val="0A16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