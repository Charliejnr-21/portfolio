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1E4A"/>
          <w:sz w:val="32"/>
        </w:rPr>
        <w:t>SUNDAY ELIJAH CHARLES</w:t>
      </w:r>
    </w:p>
    <w:p>
      <w:r>
        <w:rPr>
          <w:color w:val="2B50D6"/>
          <w:sz w:val="22"/>
        </w:rPr>
        <w:t>Excel Specialist &amp; Data Analyst</w:t>
      </w:r>
    </w:p>
    <w:p>
      <w:r>
        <w:rPr>
          <w:color w:val="6B7FA0"/>
          <w:sz w:val="18"/>
        </w:rPr>
        <w:t>charliejnr38@gmail.com  |  +234 902 536 0769</w:t>
        <w:br/>
        <w:t>Eket, Akwa Ibom State, Nigeria  |  github.com/Charliejnr-21</w:t>
      </w:r>
    </w:p>
    <w:p>
      <w:r>
        <w:rPr>
          <w:color w:val="2B50D6"/>
          <w:sz w:val="16"/>
        </w:rPr>
        <w:t>━━━━━━━━━━━━━━━━━━━━━━━━━━━━━━━━━━━━━━━━━━━━━━━━━━</w:t>
      </w:r>
    </w:p>
    <w:p>
      <w:r>
        <w:rPr>
          <w:color w:val="6B7FA0"/>
        </w:rPr>
        <w:t>July 5, 2026</w:t>
      </w:r>
    </w:p>
    <w:p>
      <w:r>
        <w:rPr>
          <w:color w:val="0A1628"/>
        </w:rPr>
        <w:t>Dear Hiring Manager,</w:t>
      </w:r>
    </w:p>
    <w:p>
      <w:r>
        <w:rPr>
          <w:color w:val="0A1628"/>
        </w:rPr>
        <w:t>I am writing to apply for the Data Analyst position. With 5+ years of advanced Microsoft Excel expertise and a proven track record of building interactive dashboards, financial models, and automated reporting systems, I am confident in my ability to deliver data solutions that drive informed business decisions.</w:t>
      </w:r>
    </w:p>
    <w:p>
      <w:r>
        <w:rPr>
          <w:color w:val="0A1628"/>
        </w:rPr>
        <w:t>My work spans 10+ Excel projects including sales performance dashboards tracking revenue across regions and product categories, financial budget models with P&amp;L statements and variance analysis, employee payroll systems with automated calculations, and inventory management trackers with reorder alerts. Each workbook features 4–8 sheets, pivot tables, professional charts, conditional formatting, data validation, and named ranges — all designed for both analytical depth and user-friendly interaction.</w:t>
      </w:r>
    </w:p>
    <w:p>
      <w:r>
        <w:rPr>
          <w:color w:val="0A1628"/>
        </w:rPr>
        <w:t>Beyond technical proficiency, I bring a designer's eye to data visualization. My dashboards are not just functional — they are visually polished and intuitive, making complex data accessible to stakeholders at every level. I combine analytical precision with creative presentation to ensure that data doesn't just inform — it inspires action.</w:t>
      </w:r>
    </w:p>
    <w:p>
      <w:r>
        <w:rPr>
          <w:color w:val="0A1628"/>
        </w:rPr>
        <w:t>I am proficient in advanced Excel features including VBA macros, Power Query, scenario management, and complex formula systems. My background in Software Engineering further strengthens my ability to automate processes, optimize workflows, and build scalable data solutions.</w:t>
      </w:r>
    </w:p>
    <w:p>
      <w:r>
        <w:rPr>
          <w:color w:val="0A1628"/>
        </w:rPr>
        <w:t>I would welcome the opportunity to discuss how my dual expertise in creative design and Microsoft Office solutions can contribute to your team's success. My portfolio, showcasing my range of work, is available upon request.</w:t>
      </w:r>
    </w:p>
    <w:p>
      <w:r>
        <w:rPr>
          <w:color w:val="0A1628"/>
        </w:rPr>
        <w:t>Thank you for your time and consideration. I look forward to hearing from you.</w:t>
      </w:r>
    </w:p>
    <w:p>
      <w:r>
        <w:rPr>
          <w:color w:val="0A1628"/>
        </w:rPr>
        <w:t>Sincerely,</w:t>
      </w:r>
    </w:p>
    <w:p>
      <w:r>
        <w:rPr>
          <w:b/>
          <w:color w:val="2B50D6"/>
        </w:rPr>
        <w:t>Sunday Elijah Charles</w:t>
      </w:r>
    </w:p>
    <w:p>
      <w:r>
        <w:rPr>
          <w:i/>
          <w:color w:val="6B7FA0"/>
        </w:rPr>
        <w:t>Founder, Infinity Designs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Calibri" w:hAnsi="Calibri"/>
      <w:color w:val="0A16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