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E1E4A"/>
          <w:sz w:val="48"/>
        </w:rPr>
        <w:t>SUNDAY ELIJAH CHARLES</w:t>
      </w:r>
    </w:p>
    <w:p>
      <w:pPr>
        <w:jc w:val="center"/>
      </w:pPr>
      <w:r>
        <w:rPr>
          <w:b/>
          <w:color w:val="2B50D6"/>
          <w:sz w:val="28"/>
        </w:rPr>
        <w:t>Presentation Designer &amp; Visual Storyteller</w:t>
      </w:r>
    </w:p>
    <w:p>
      <w:pPr>
        <w:jc w:val="center"/>
      </w:pPr>
      <w:r>
        <w:rPr>
          <w:color w:val="6B7FA0"/>
          <w:sz w:val="18"/>
        </w:rPr>
        <w:t>charliejnr38@gmail.com  |  +234 902 536 0769  |  Eket, Akwa Ibom, Nigeria  |  github.com/Charliejnr-21  |  @charliejnr38</w:t>
      </w:r>
    </w:p>
    <w:p>
      <w:pPr>
        <w:jc w:val="center"/>
      </w:pPr>
      <w:r>
        <w:rPr>
          <w:color w:val="2B50D6"/>
          <w:sz w:val="16"/>
        </w:rPr>
        <w:t>━━━━━━━━━━━━━━━━━━━━━━━━━━━━━━━━━━━━━━━━━━━━━━━━━━━━━━━━━━━━</w:t>
      </w:r>
    </w:p>
    <w:p>
      <w:pPr>
        <w:pStyle w:val="Heading2"/>
      </w:pPr>
      <w:r>
        <w:rPr>
          <w:color w:val="2B50D6"/>
          <w:sz w:val="22"/>
        </w:rPr>
        <w:t>PROFESSIONAL SUMMARY</w:t>
      </w:r>
    </w:p>
    <w:p>
      <w:pPr>
        <w:spacing w:after="160"/>
      </w:pPr>
      <w:r>
        <w:t>Skilled Presentation Designer with 5+ years of Microsoft PowerPoint expertise, specializing in crafting compelling pitch decks, corporate presentations, and training materials. Adept at transforming complex data into visually engaging stories with animations, infographics, and professional layouts. Combines graphic design sensibility with technical PowerPoint mastery to deliver presentations that inspire action and drive results.</w:t>
      </w:r>
    </w:p>
    <w:p>
      <w:pPr>
        <w:pStyle w:val="Heading2"/>
      </w:pPr>
      <w:r>
        <w:rPr>
          <w:color w:val="2B50D6"/>
          <w:sz w:val="22"/>
        </w:rPr>
        <w:t>CORE COMPETENCIES</w:t>
      </w:r>
    </w:p>
    <w:p>
      <w:r>
        <w:rPr>
          <w:color w:val="0A1628"/>
          <w:sz w:val="20"/>
        </w:rPr>
        <w:t xml:space="preserve">  ●  Pitch Deck Design</w:t>
      </w:r>
      <w:r>
        <w:t xml:space="preserve">   </w:t>
      </w:r>
      <w:r>
        <w:rPr>
          <w:color w:val="0A1628"/>
          <w:sz w:val="20"/>
        </w:rPr>
        <w:t xml:space="preserve">  ●  Corporate Presentations</w:t>
      </w:r>
      <w:r>
        <w:t xml:space="preserve">   </w:t>
      </w:r>
      <w:r>
        <w:rPr>
          <w:color w:val="0A1628"/>
          <w:sz w:val="20"/>
        </w:rPr>
        <w:t xml:space="preserve">  ●  Data Storytelling</w:t>
      </w:r>
    </w:p>
    <w:p>
      <w:r>
        <w:rPr>
          <w:color w:val="0A1628"/>
          <w:sz w:val="20"/>
        </w:rPr>
        <w:t xml:space="preserve">  ●  Animation &amp; Transitions</w:t>
      </w:r>
      <w:r>
        <w:t xml:space="preserve">   </w:t>
      </w:r>
      <w:r>
        <w:rPr>
          <w:color w:val="0A1628"/>
          <w:sz w:val="20"/>
        </w:rPr>
        <w:t xml:space="preserve">  ●  Infographic Design</w:t>
      </w:r>
      <w:r>
        <w:t xml:space="preserve">   </w:t>
      </w:r>
      <w:r>
        <w:rPr>
          <w:color w:val="0A1628"/>
          <w:sz w:val="20"/>
        </w:rPr>
        <w:t xml:space="preserve">  ●  Template Development</w:t>
      </w:r>
    </w:p>
    <w:p>
      <w:r>
        <w:rPr>
          <w:color w:val="0A1628"/>
          <w:sz w:val="20"/>
        </w:rPr>
        <w:t xml:space="preserve">  ●  Speaker Notes &amp; Scripting</w:t>
      </w:r>
      <w:r>
        <w:t xml:space="preserve">   </w:t>
      </w:r>
      <w:r>
        <w:rPr>
          <w:color w:val="0A1628"/>
          <w:sz w:val="20"/>
        </w:rPr>
        <w:t xml:space="preserve">  ●  Visual Hierarchy</w:t>
      </w:r>
      <w:r>
        <w:t xml:space="preserve">   </w:t>
      </w:r>
      <w:r>
        <w:rPr>
          <w:color w:val="0A1628"/>
          <w:sz w:val="20"/>
        </w:rPr>
        <w:t xml:space="preserve">  ●  Chart &amp; Data Visualization</w:t>
      </w:r>
    </w:p>
    <w:p>
      <w:r>
        <w:rPr>
          <w:color w:val="0A1628"/>
          <w:sz w:val="20"/>
        </w:rPr>
        <w:t xml:space="preserve">  ●  Brand-Consistent Design</w:t>
      </w:r>
    </w:p>
    <w:p>
      <w:pPr>
        <w:pStyle w:val="Heading2"/>
      </w:pPr>
      <w:r>
        <w:rPr>
          <w:color w:val="2B50D6"/>
          <w:sz w:val="22"/>
        </w:rPr>
        <w:t>PROFESSIONAL EXPERIENCE</w:t>
      </w:r>
    </w:p>
    <w:p>
      <w:r>
        <w:rPr>
          <w:b/>
          <w:color w:val="0E1E4A"/>
          <w:sz w:val="22"/>
        </w:rPr>
        <w:t>Presentation Design Specialist</w:t>
      </w:r>
      <w:r>
        <w:rPr>
          <w:color w:val="2B50D6"/>
          <w:sz w:val="22"/>
        </w:rPr>
        <w:t xml:space="preserve">  |  Infinity Designs (Freelance)</w:t>
      </w:r>
    </w:p>
    <w:p>
      <w:r>
        <w:rPr>
          <w:i/>
          <w:color w:val="6B7FA0"/>
          <w:sz w:val="18"/>
        </w:rPr>
        <w:t>2024 — Present</w:t>
      </w:r>
    </w:p>
    <w:p>
      <w:pPr>
        <w:pStyle w:val="ListBullet"/>
      </w:pPr>
      <w:r>
        <w:rPr>
          <w:color w:val="0A1628"/>
          <w:sz w:val="20"/>
        </w:rPr>
        <w:t>▸  Designed 10+ premium PowerPoint presentations including startup pitch decks, corporate strategy decks, and investor reviews</w:t>
      </w:r>
    </w:p>
    <w:p>
      <w:pPr>
        <w:pStyle w:val="ListBullet"/>
      </w:pPr>
      <w:r>
        <w:rPr>
          <w:color w:val="0A1628"/>
          <w:sz w:val="20"/>
        </w:rPr>
        <w:t>▸  Created 15–30 slide presentations with professional animations, custom icons, and data-driven charts</w:t>
      </w:r>
    </w:p>
    <w:p>
      <w:pPr>
        <w:pStyle w:val="ListBullet"/>
      </w:pPr>
      <w:r>
        <w:rPr>
          <w:color w:val="0A1628"/>
          <w:sz w:val="20"/>
        </w:rPr>
        <w:t>▸  Developed speaker notes and storytelling frameworks for executive-level presentations</w:t>
      </w:r>
    </w:p>
    <w:p>
      <w:pPr>
        <w:pStyle w:val="ListBullet"/>
      </w:pPr>
      <w:r>
        <w:rPr>
          <w:color w:val="0A1628"/>
          <w:sz w:val="20"/>
        </w:rPr>
        <w:t>▸  Built reusable template systems enabling rapid presentation creation with brand consistency</w:t>
      </w:r>
    </w:p>
    <w:p>
      <w:pPr>
        <w:pStyle w:val="ListBullet"/>
      </w:pPr>
      <w:r>
        <w:rPr>
          <w:color w:val="0A1628"/>
          <w:sz w:val="20"/>
        </w:rPr>
        <w:t>▸  Specialized in medical conference decks, AI-enhanced educational content, and data storytelling</w:t>
      </w:r>
    </w:p>
    <w:p>
      <w:r>
        <w:rPr>
          <w:b/>
          <w:color w:val="0E1E4A"/>
          <w:sz w:val="22"/>
        </w:rPr>
        <w:t>Microsoft Office Specialist</w:t>
      </w:r>
      <w:r>
        <w:rPr>
          <w:color w:val="2B50D6"/>
          <w:sz w:val="22"/>
        </w:rPr>
        <w:t xml:space="preserve">  |  Freelance</w:t>
      </w:r>
    </w:p>
    <w:p>
      <w:r>
        <w:rPr>
          <w:i/>
          <w:color w:val="6B7FA0"/>
          <w:sz w:val="18"/>
        </w:rPr>
        <w:t>2021 — 2024</w:t>
      </w:r>
    </w:p>
    <w:p>
      <w:pPr>
        <w:pStyle w:val="ListBullet"/>
      </w:pPr>
      <w:r>
        <w:rPr>
          <w:color w:val="0A1628"/>
          <w:sz w:val="20"/>
        </w:rPr>
        <w:t>▸  Created business proposals, training manuals, and strategic plans in Microsoft Word</w:t>
      </w:r>
    </w:p>
    <w:p>
      <w:pPr>
        <w:pStyle w:val="ListBullet"/>
      </w:pPr>
      <w:r>
        <w:rPr>
          <w:color w:val="0A1628"/>
          <w:sz w:val="20"/>
        </w:rPr>
        <w:t>▸  Designed interactive Excel dashboards for data visualization and reporting</w:t>
      </w:r>
    </w:p>
    <w:p>
      <w:pPr>
        <w:pStyle w:val="ListBullet"/>
      </w:pPr>
      <w:r>
        <w:rPr>
          <w:color w:val="0A1628"/>
          <w:sz w:val="20"/>
        </w:rPr>
        <w:t>▸  Delivered 50+ document and presentation projects across finance, healthcare, education, and technology sectors</w:t>
      </w:r>
    </w:p>
    <w:p>
      <w:pPr>
        <w:pStyle w:val="Heading2"/>
      </w:pPr>
      <w:r>
        <w:rPr>
          <w:color w:val="2B50D6"/>
          <w:sz w:val="22"/>
        </w:rPr>
        <w:t>TECHNICAL SKILLS</w:t>
      </w:r>
    </w:p>
    <w:p>
      <w:r>
        <w:rPr>
          <w:b/>
          <w:color w:val="0E1E4A"/>
          <w:sz w:val="20"/>
        </w:rPr>
        <w:t xml:space="preserve">Presentation Tools: </w:t>
      </w:r>
      <w:r>
        <w:rPr>
          <w:color w:val="0A1628"/>
          <w:sz w:val="20"/>
        </w:rPr>
        <w:t>Microsoft PowerPoint (Expert), Google Slides</w:t>
      </w:r>
    </w:p>
    <w:p>
      <w:r>
        <w:rPr>
          <w:b/>
          <w:color w:val="0E1E4A"/>
          <w:sz w:val="20"/>
        </w:rPr>
        <w:t xml:space="preserve">Design Tools: </w:t>
      </w:r>
      <w:r>
        <w:rPr>
          <w:color w:val="0A1628"/>
          <w:sz w:val="20"/>
        </w:rPr>
        <w:t>Adobe Photoshop, CorelDRAW, Lightroom</w:t>
      </w:r>
    </w:p>
    <w:p>
      <w:r>
        <w:rPr>
          <w:b/>
          <w:color w:val="0E1E4A"/>
          <w:sz w:val="20"/>
        </w:rPr>
        <w:t xml:space="preserve">Advanced Features: </w:t>
      </w:r>
      <w:r>
        <w:rPr>
          <w:color w:val="0A1628"/>
          <w:sz w:val="20"/>
        </w:rPr>
        <w:t>Animations, Morph Transitions, Master Slides, SmartArt, VBA Macros</w:t>
      </w:r>
    </w:p>
    <w:p>
      <w:r>
        <w:rPr>
          <w:b/>
          <w:color w:val="0E1E4A"/>
          <w:sz w:val="20"/>
        </w:rPr>
        <w:t xml:space="preserve">Document Tools: </w:t>
      </w:r>
      <w:r>
        <w:rPr>
          <w:color w:val="0A1628"/>
          <w:sz w:val="20"/>
        </w:rPr>
        <w:t>Microsoft Word, Excel</w:t>
      </w:r>
    </w:p>
    <w:p>
      <w:r>
        <w:rPr>
          <w:b/>
          <w:color w:val="0E1E4A"/>
          <w:sz w:val="20"/>
        </w:rPr>
        <w:t xml:space="preserve">Technical Skills: </w:t>
      </w:r>
      <w:r>
        <w:rPr>
          <w:color w:val="0A1628"/>
          <w:sz w:val="20"/>
        </w:rPr>
        <w:t>HTML, CSS, Data Analysis, Project Management</w:t>
      </w:r>
    </w:p>
    <w:p>
      <w:pPr>
        <w:pStyle w:val="Heading2"/>
      </w:pPr>
      <w:r>
        <w:rPr>
          <w:color w:val="2B50D6"/>
          <w:sz w:val="22"/>
        </w:rPr>
        <w:t>EDUCATION</w:t>
      </w:r>
    </w:p>
    <w:p>
      <w:pPr>
        <w:spacing w:after="80"/>
      </w:pPr>
      <w:r>
        <w:t>B.Sc. Software Engineering (In Progress) — Federal University of Technology, Ikot Abasi (2023–2027)</w:t>
      </w:r>
    </w:p>
    <w:p>
      <w:pPr>
        <w:jc w:val="center"/>
      </w:pPr>
      <w:r>
        <w:rPr>
          <w:i/>
          <w:color w:val="6B7FA0"/>
          <w:sz w:val="16"/>
        </w:rPr>
        <w:br/>
        <w:t>∞ Infinity Designs — Where Ideas Expand Beyond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Calibri" w:hAnsi="Calibri"/>
      <w:color w:val="0A16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