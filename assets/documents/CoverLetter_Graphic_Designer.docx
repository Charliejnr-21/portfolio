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1E4A"/>
          <w:sz w:val="32"/>
        </w:rPr>
        <w:t>SUNDAY ELIJAH CHARLES</w:t>
      </w:r>
    </w:p>
    <w:p>
      <w:r>
        <w:rPr>
          <w:color w:val="2B50D6"/>
          <w:sz w:val="22"/>
        </w:rPr>
        <w:t>Graphic Designer &amp; Brand Identity Specialist</w:t>
      </w:r>
    </w:p>
    <w:p>
      <w:r>
        <w:rPr>
          <w:color w:val="6B7FA0"/>
          <w:sz w:val="18"/>
        </w:rPr>
        <w:t>charliejnr38@gmail.com  |  +234 902 536 0769</w:t>
        <w:br/>
        <w:t>Eket, Akwa Ibom State, Nigeria  |  github.com/Charliejnr-21</w:t>
      </w:r>
    </w:p>
    <w:p>
      <w:r>
        <w:rPr>
          <w:color w:val="2B50D6"/>
          <w:sz w:val="16"/>
        </w:rPr>
        <w:t>━━━━━━━━━━━━━━━━━━━━━━━━━━━━━━━━━━━━━━━━━━━━━━━━━━</w:t>
      </w:r>
    </w:p>
    <w:p>
      <w:r>
        <w:rPr>
          <w:color w:val="6B7FA0"/>
        </w:rPr>
        <w:t>July 5, 2026</w:t>
      </w:r>
    </w:p>
    <w:p>
      <w:r>
        <w:rPr>
          <w:color w:val="0A1628"/>
        </w:rPr>
        <w:t>Dear Hiring Manager,</w:t>
      </w:r>
    </w:p>
    <w:p>
      <w:r>
        <w:rPr>
          <w:color w:val="0A1628"/>
        </w:rPr>
        <w:t>I am writing to express my strong interest in the Graphic Designer position. As a creative professional with 3+ years of experience in brand identity development, social media design, and promotional materials, I bring a unique combination of artistic vision and strategic thinking that I believe would make a valuable contribution to your team.</w:t>
      </w:r>
    </w:p>
    <w:p>
      <w:r>
        <w:rPr>
          <w:color w:val="0A1628"/>
        </w:rPr>
        <w:t>Operating under my brand, Infinity Designs, I have delivered 50+ design projects for clients across diverse industries including beauty &amp; fashion, hospitality, religious, and entertainment. My work for clients such as Emiz Luxury Hair, DEMI Scents, and CRAVE by Princess has consistently elevated brand presence and driven measurable engagement — with social media designs generating significant increases in follower interaction and brand awareness.</w:t>
      </w:r>
    </w:p>
    <w:p>
      <w:r>
        <w:rPr>
          <w:color w:val="0A1628"/>
        </w:rPr>
        <w:t>My proficiency in Adobe Photoshop, CorelDRAW, and Lightroom, combined with my formal education in Software Engineering, gives me a rare dual perspective: I understand both the creative and technical dimensions of design. This enables me to produce visually stunning work that is also production-ready, optimized for both digital and print platforms.</w:t>
      </w:r>
    </w:p>
    <w:p>
      <w:r>
        <w:rPr>
          <w:color w:val="0A1628"/>
        </w:rPr>
        <w:t>I am particularly drawn to opportunities that allow me to push creative boundaries while maintaining brand integrity. Whether it's developing a complete brand identity system or crafting a single impactful social media graphic, I approach every project with the same philosophy: great design should be felt, not just seen.</w:t>
      </w:r>
    </w:p>
    <w:p>
      <w:r>
        <w:rPr>
          <w:color w:val="0A1628"/>
        </w:rPr>
        <w:t>I would welcome the opportunity to discuss how my dual expertise in creative design and Microsoft Office solutions can contribute to your team's success. My portfolio, showcasing my range of work, is available upon request.</w:t>
      </w:r>
    </w:p>
    <w:p>
      <w:r>
        <w:rPr>
          <w:color w:val="0A1628"/>
        </w:rPr>
        <w:t>Thank you for your time and consideration. I look forward to hearing from you.</w:t>
      </w:r>
    </w:p>
    <w:p>
      <w:r>
        <w:rPr>
          <w:color w:val="0A1628"/>
        </w:rPr>
        <w:t>Sincerely,</w:t>
      </w:r>
    </w:p>
    <w:p>
      <w:r>
        <w:rPr>
          <w:b/>
          <w:color w:val="2B50D6"/>
        </w:rPr>
        <w:t>Sunday Elijah Charles</w:t>
      </w:r>
    </w:p>
    <w:p>
      <w:r>
        <w:rPr>
          <w:i/>
          <w:color w:val="6B7FA0"/>
        </w:rPr>
        <w:t>Founder, Infinity Designs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