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1E4A"/>
          <w:sz w:val="32"/>
        </w:rPr>
        <w:t>SUNDAY ELIJAH CHARLES</w:t>
      </w:r>
    </w:p>
    <w:p>
      <w:r>
        <w:rPr>
          <w:color w:val="2B50D6"/>
          <w:sz w:val="22"/>
        </w:rPr>
        <w:t>Presentation Designer &amp; Visual Storyteller</w:t>
      </w:r>
    </w:p>
    <w:p>
      <w:r>
        <w:rPr>
          <w:color w:val="6B7FA0"/>
          <w:sz w:val="18"/>
        </w:rPr>
        <w:t>charliejnr38@gmail.com  |  +234 902 536 0769</w:t>
        <w:br/>
        <w:t>Eket, Akwa Ibom State, Nigeria  |  github.com/Charliejnr-21</w:t>
      </w:r>
    </w:p>
    <w:p>
      <w:r>
        <w:rPr>
          <w:color w:val="2B50D6"/>
          <w:sz w:val="16"/>
        </w:rPr>
        <w:t>━━━━━━━━━━━━━━━━━━━━━━━━━━━━━━━━━━━━━━━━━━━━━━━━━━</w:t>
      </w:r>
    </w:p>
    <w:p>
      <w:r>
        <w:rPr>
          <w:color w:val="6B7FA0"/>
        </w:rPr>
        <w:t>July 5, 2026</w:t>
      </w:r>
    </w:p>
    <w:p>
      <w:r>
        <w:rPr>
          <w:color w:val="0A1628"/>
        </w:rPr>
        <w:t>Dear Hiring Manager,</w:t>
      </w:r>
    </w:p>
    <w:p>
      <w:r>
        <w:rPr>
          <w:color w:val="0A1628"/>
        </w:rPr>
        <w:t>I am excited to apply for the Presentation Designer position. With 5+ years of Microsoft PowerPoint expertise and a graphic design background, I specialize in transforming complex ideas into compelling visual narratives that inspire action and drive business outcomes.</w:t>
      </w:r>
    </w:p>
    <w:p>
      <w:r>
        <w:rPr>
          <w:color w:val="0A1628"/>
        </w:rPr>
        <w:t>My portfolio includes 10+ premium presentations ranging from startup pitch decks and investor reviews to corporate strategy decks and training materials. Each presentation features 15–30 professionally designed slides with custom animations, data-driven charts, infographic layouts, and complete speaker notes — demonstrating my ability to balance visual impact with informational clarity.</w:t>
      </w:r>
    </w:p>
    <w:p>
      <w:r>
        <w:rPr>
          <w:color w:val="0A1628"/>
        </w:rPr>
        <w:t>What sets me apart is my dual skill set: I bring the design sensibility of a graphic designer combined with the technical mastery of a PowerPoint specialist. This means every slide I create is not only visually stunning but also strategically structured to guide the audience through a clear, persuasive narrative. My experience with medical conference decks, AI-enhanced educational content, and data storytelling decks has sharpened my ability to make dense information digestible and engaging.</w:t>
      </w:r>
    </w:p>
    <w:p>
      <w:r>
        <w:rPr>
          <w:color w:val="0A1628"/>
        </w:rPr>
        <w:t>I thrive in environments that demand both speed and quality, and I am comfortable working with executive-level stakeholders to translate their vision into presentation excellence. I would welcome the opportunity to bring my expertise to your team.</w:t>
      </w:r>
    </w:p>
    <w:p>
      <w:r>
        <w:rPr>
          <w:color w:val="0A1628"/>
        </w:rPr>
        <w:t>I would welcome the opportunity to discuss how my dual expertise in creative design and Microsoft Office solutions can contribute to your team's success. My portfolio, showcasing my range of work, is available upon request.</w:t>
      </w:r>
    </w:p>
    <w:p>
      <w:r>
        <w:rPr>
          <w:color w:val="0A1628"/>
        </w:rPr>
        <w:t>Thank you for your time and consideration. I look forward to hearing from you.</w:t>
      </w:r>
    </w:p>
    <w:p>
      <w:r>
        <w:rPr>
          <w:color w:val="0A1628"/>
        </w:rPr>
        <w:t>Sincerely,</w:t>
      </w:r>
    </w:p>
    <w:p>
      <w:r>
        <w:rPr>
          <w:b/>
          <w:color w:val="2B50D6"/>
        </w:rPr>
        <w:t>Sunday Elijah Charles</w:t>
      </w:r>
    </w:p>
    <w:p>
      <w:r>
        <w:rPr>
          <w:i/>
          <w:color w:val="6B7FA0"/>
        </w:rPr>
        <w:t>Founder, Infinity Designs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Calibri" w:hAnsi="Calibri"/>
      <w:color w:val="0A16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