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1E4A"/>
          <w:sz w:val="48"/>
        </w:rPr>
        <w:t>SUNDAY ELIJAH CHARLES</w:t>
      </w:r>
    </w:p>
    <w:p>
      <w:pPr>
        <w:jc w:val="center"/>
      </w:pPr>
      <w:r>
        <w:rPr>
          <w:b/>
          <w:color w:val="2B50D6"/>
          <w:sz w:val="28"/>
        </w:rPr>
        <w:t>Graphic Designer &amp; Brand Identity Specialist</w:t>
      </w:r>
    </w:p>
    <w:p>
      <w:pPr>
        <w:jc w:val="center"/>
      </w:pPr>
      <w:r>
        <w:rPr>
          <w:color w:val="6B7FA0"/>
          <w:sz w:val="18"/>
        </w:rPr>
        <w:t>charliejnr38@gmail.com  |  +234 902 536 0769  |  Eket, Akwa Ibom, Nigeria  |  github.com/Charliejnr-21  |  @charliejnr38</w:t>
      </w:r>
    </w:p>
    <w:p>
      <w:pPr>
        <w:jc w:val="center"/>
      </w:pPr>
      <w:r>
        <w:rPr>
          <w:color w:val="2B50D6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2B50D6"/>
          <w:sz w:val="22"/>
        </w:rPr>
        <w:t>PROFESSIONAL SUMMARY</w:t>
      </w:r>
    </w:p>
    <w:p>
      <w:pPr>
        <w:spacing w:after="160"/>
      </w:pPr>
      <w:r>
        <w:t>Results-driven Graphic Designer with 3+ years of experience specializing in brand identity development, social media design, and promotional materials. Proven track record of delivering high-impact visual solutions for clients across beauty &amp; fashion, hospitality, religious, and entertainment industries. Operating under the brand Infinity Designs, I transform ideas into visually compelling designs that elevate brands and drive engagement.</w:t>
      </w:r>
    </w:p>
    <w:p>
      <w:pPr>
        <w:pStyle w:val="Heading2"/>
      </w:pPr>
      <w:r>
        <w:rPr>
          <w:color w:val="2B50D6"/>
          <w:sz w:val="22"/>
        </w:rPr>
        <w:t>CORE COMPETENCIES</w:t>
      </w:r>
    </w:p>
    <w:p>
      <w:r>
        <w:rPr>
          <w:color w:val="0A1628"/>
          <w:sz w:val="20"/>
        </w:rPr>
        <w:t xml:space="preserve">  ●  Logo &amp; Brand Identity Design</w:t>
      </w:r>
      <w:r>
        <w:t xml:space="preserve">   </w:t>
      </w:r>
      <w:r>
        <w:rPr>
          <w:color w:val="0A1628"/>
          <w:sz w:val="20"/>
        </w:rPr>
        <w:t xml:space="preserve">  ●  Social Media Design</w:t>
      </w:r>
      <w:r>
        <w:t xml:space="preserve">   </w:t>
      </w:r>
      <w:r>
        <w:rPr>
          <w:color w:val="0A1628"/>
          <w:sz w:val="20"/>
        </w:rPr>
        <w:t xml:space="preserve">  ●  Flyer &amp; Poster Design</w:t>
      </w:r>
    </w:p>
    <w:p>
      <w:r>
        <w:rPr>
          <w:color w:val="0A1628"/>
          <w:sz w:val="20"/>
        </w:rPr>
        <w:t xml:space="preserve">  ●  Photo Editing &amp; Retouching</w:t>
      </w:r>
      <w:r>
        <w:t xml:space="preserve">   </w:t>
      </w:r>
      <w:r>
        <w:rPr>
          <w:color w:val="0A1628"/>
          <w:sz w:val="20"/>
        </w:rPr>
        <w:t xml:space="preserve">  ●  Typography &amp; Layout</w:t>
      </w:r>
      <w:r>
        <w:t xml:space="preserve">   </w:t>
      </w:r>
      <w:r>
        <w:rPr>
          <w:color w:val="0A1628"/>
          <w:sz w:val="20"/>
        </w:rPr>
        <w:t xml:space="preserve">  ●  Visual Storytelling</w:t>
      </w:r>
    </w:p>
    <w:p>
      <w:r>
        <w:rPr>
          <w:color w:val="0A1628"/>
          <w:sz w:val="20"/>
        </w:rPr>
        <w:t xml:space="preserve">  ●  Client Brand Consultation</w:t>
      </w:r>
      <w:r>
        <w:t xml:space="preserve">   </w:t>
      </w:r>
      <w:r>
        <w:rPr>
          <w:color w:val="0A1628"/>
          <w:sz w:val="20"/>
        </w:rPr>
        <w:t xml:space="preserve">  ●  Creative Direction</w:t>
      </w:r>
      <w:r>
        <w:t xml:space="preserve">   </w:t>
      </w:r>
      <w:r>
        <w:rPr>
          <w:color w:val="0A1628"/>
          <w:sz w:val="20"/>
        </w:rPr>
        <w:t xml:space="preserve">  ●  Color Theory &amp; Application</w:t>
      </w:r>
    </w:p>
    <w:p>
      <w:r>
        <w:rPr>
          <w:color w:val="0A1628"/>
          <w:sz w:val="20"/>
        </w:rPr>
        <w:t xml:space="preserve">  ●  Print &amp; Digital Design</w:t>
      </w:r>
    </w:p>
    <w:p>
      <w:pPr>
        <w:pStyle w:val="Heading2"/>
      </w:pPr>
      <w:r>
        <w:rPr>
          <w:color w:val="2B50D6"/>
          <w:sz w:val="22"/>
        </w:rPr>
        <w:t>PROFESSIONAL EXPERIENCE</w:t>
      </w:r>
    </w:p>
    <w:p>
      <w:r>
        <w:rPr>
          <w:b/>
          <w:color w:val="0E1E4A"/>
          <w:sz w:val="22"/>
        </w:rPr>
        <w:t>Graphic Design Director</w:t>
      </w:r>
      <w:r>
        <w:rPr>
          <w:color w:val="2B50D6"/>
          <w:sz w:val="22"/>
        </w:rPr>
        <w:t xml:space="preserve">  |  Infinity Designs (Freelance)</w:t>
      </w:r>
    </w:p>
    <w:p>
      <w:r>
        <w:rPr>
          <w:i/>
          <w:color w:val="6B7FA0"/>
          <w:sz w:val="18"/>
        </w:rPr>
        <w:t>2025 — Present</w:t>
      </w:r>
    </w:p>
    <w:p>
      <w:pPr>
        <w:pStyle w:val="ListBullet"/>
      </w:pPr>
      <w:r>
        <w:rPr>
          <w:color w:val="0A1628"/>
          <w:sz w:val="20"/>
        </w:rPr>
        <w:t>▸  Lead creative direction for brand identity projects, delivering cohesive visual systems for 8+ clients</w:t>
      </w:r>
    </w:p>
    <w:p>
      <w:pPr>
        <w:pStyle w:val="ListBullet"/>
      </w:pPr>
      <w:r>
        <w:rPr>
          <w:color w:val="0A1628"/>
          <w:sz w:val="20"/>
        </w:rPr>
        <w:t>▸  Designed premium social media flyers for Emiz Luxury Hair, CRAVE by Princess, and DEMI Scents</w:t>
      </w:r>
    </w:p>
    <w:p>
      <w:pPr>
        <w:pStyle w:val="ListBullet"/>
      </w:pPr>
      <w:r>
        <w:rPr>
          <w:color w:val="0A1628"/>
          <w:sz w:val="20"/>
        </w:rPr>
        <w:t>▸  Developed promotional materials for Big John Hotel, Marissa's Kitchen, and Happylizzi Brand</w:t>
      </w:r>
    </w:p>
    <w:p>
      <w:pPr>
        <w:pStyle w:val="ListBullet"/>
      </w:pPr>
      <w:r>
        <w:rPr>
          <w:color w:val="0A1628"/>
          <w:sz w:val="20"/>
        </w:rPr>
        <w:t>▸  Managed full design lifecycle from brief and concept through delivery and revision</w:t>
      </w:r>
    </w:p>
    <w:p>
      <w:pPr>
        <w:pStyle w:val="ListBullet"/>
      </w:pPr>
      <w:r>
        <w:rPr>
          <w:color w:val="0A1628"/>
          <w:sz w:val="20"/>
        </w:rPr>
        <w:t>▸  Maintained 100% client satisfaction rate with consistent on-time delivery</w:t>
      </w:r>
    </w:p>
    <w:p>
      <w:r>
        <w:rPr>
          <w:b/>
          <w:color w:val="0E1E4A"/>
          <w:sz w:val="22"/>
        </w:rPr>
        <w:t>Freelance Graphic Designer</w:t>
      </w:r>
      <w:r>
        <w:rPr>
          <w:color w:val="2B50D6"/>
          <w:sz w:val="22"/>
        </w:rPr>
        <w:t xml:space="preserve">  |  Multiple Clients</w:t>
      </w:r>
    </w:p>
    <w:p>
      <w:r>
        <w:rPr>
          <w:i/>
          <w:color w:val="6B7FA0"/>
          <w:sz w:val="18"/>
        </w:rPr>
        <w:t>2023 — 2025</w:t>
      </w:r>
    </w:p>
    <w:p>
      <w:pPr>
        <w:pStyle w:val="ListBullet"/>
      </w:pPr>
      <w:r>
        <w:rPr>
          <w:color w:val="0A1628"/>
          <w:sz w:val="20"/>
        </w:rPr>
        <w:t>▸  Created church event flyers, album covers, and birthday celebration designs</w:t>
      </w:r>
    </w:p>
    <w:p>
      <w:pPr>
        <w:pStyle w:val="ListBullet"/>
      </w:pPr>
      <w:r>
        <w:rPr>
          <w:color w:val="0A1628"/>
          <w:sz w:val="20"/>
        </w:rPr>
        <w:t>▸  Designed audition promotions and entertainment event materials</w:t>
      </w:r>
    </w:p>
    <w:p>
      <w:pPr>
        <w:pStyle w:val="ListBullet"/>
      </w:pPr>
      <w:r>
        <w:rPr>
          <w:color w:val="0A1628"/>
          <w:sz w:val="20"/>
        </w:rPr>
        <w:t>▸  Produced monthly social media content and greeting designs for brand engagement</w:t>
      </w:r>
    </w:p>
    <w:p>
      <w:pPr>
        <w:pStyle w:val="ListBullet"/>
      </w:pPr>
      <w:r>
        <w:rPr>
          <w:color w:val="0A1628"/>
          <w:sz w:val="20"/>
        </w:rPr>
        <w:t>▸  Built a portfolio of 50+ design projects across 6 industry categories</w:t>
      </w:r>
    </w:p>
    <w:p>
      <w:pPr>
        <w:pStyle w:val="Heading2"/>
      </w:pPr>
      <w:r>
        <w:rPr>
          <w:color w:val="2B50D6"/>
          <w:sz w:val="22"/>
        </w:rPr>
        <w:t>TECHNICAL SKILLS</w:t>
      </w:r>
    </w:p>
    <w:p>
      <w:r>
        <w:rPr>
          <w:b/>
          <w:color w:val="0E1E4A"/>
          <w:sz w:val="20"/>
        </w:rPr>
        <w:t xml:space="preserve">Design Software: </w:t>
      </w:r>
      <w:r>
        <w:rPr>
          <w:color w:val="0A1628"/>
          <w:sz w:val="20"/>
        </w:rPr>
        <w:t>Adobe Photoshop, CorelDRAW, Adobe Lightroom</w:t>
      </w:r>
    </w:p>
    <w:p>
      <w:r>
        <w:rPr>
          <w:b/>
          <w:color w:val="0E1E4A"/>
          <w:sz w:val="20"/>
        </w:rPr>
        <w:t xml:space="preserve">Design Skills: </w:t>
      </w:r>
      <w:r>
        <w:rPr>
          <w:color w:val="0A1628"/>
          <w:sz w:val="20"/>
        </w:rPr>
        <w:t>Brand Identity, Logo Design, Social Media Graphics, Flyers, Posters, Typography</w:t>
      </w:r>
    </w:p>
    <w:p>
      <w:r>
        <w:rPr>
          <w:b/>
          <w:color w:val="0E1E4A"/>
          <w:sz w:val="20"/>
        </w:rPr>
        <w:t xml:space="preserve">Other Tools: </w:t>
      </w:r>
      <w:r>
        <w:rPr>
          <w:color w:val="0A1628"/>
          <w:sz w:val="20"/>
        </w:rPr>
        <w:t>HTML, CSS, Canva</w:t>
      </w:r>
    </w:p>
    <w:p>
      <w:r>
        <w:rPr>
          <w:b/>
          <w:color w:val="0E1E4A"/>
          <w:sz w:val="20"/>
        </w:rPr>
        <w:t xml:space="preserve">Soft Skills: </w:t>
      </w:r>
      <w:r>
        <w:rPr>
          <w:color w:val="0A1628"/>
          <w:sz w:val="20"/>
        </w:rPr>
        <w:t>Creative Direction, Client Communication, Project Management, Attention to Detail</w:t>
      </w:r>
    </w:p>
    <w:p>
      <w:pPr>
        <w:pStyle w:val="Heading2"/>
      </w:pPr>
      <w:r>
        <w:rPr>
          <w:color w:val="2B50D6"/>
          <w:sz w:val="22"/>
        </w:rPr>
        <w:t>EDUCATION</w:t>
      </w:r>
    </w:p>
    <w:p>
      <w:pPr>
        <w:spacing w:after="80"/>
      </w:pPr>
      <w:r>
        <w:t>B.Sc. Software Engineering (In Progress) — Federal University of Technology, Ikot Abasi (2023–2027)</w:t>
      </w:r>
    </w:p>
    <w:p>
      <w:pPr>
        <w:jc w:val="center"/>
      </w:pPr>
      <w:r>
        <w:rPr>
          <w:i/>
          <w:color w:val="6B7FA0"/>
          <w:sz w:val="16"/>
        </w:rPr>
        <w:br/>
        <w:t>∞ Infinity Designs — Where Ideas Expand Beyond 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/>
      <w:color w:val="0A16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